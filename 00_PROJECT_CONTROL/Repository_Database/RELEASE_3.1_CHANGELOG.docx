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3.1 Changelog</w:t>
      </w:r>
    </w:p>
    <w:p>
      <w:r>
        <w:t>Added Populated Document Register</w:t>
      </w:r>
    </w:p>
    <w:p>
      <w:r>
        <w:t>Added Drawing Index</w:t>
      </w:r>
    </w:p>
    <w:p>
      <w:r>
        <w:t>Added Repository Link Matrix</w:t>
      </w:r>
    </w:p>
    <w:p>
      <w:r>
        <w:t>Added Population Progress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