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Release 2.2 Changelog</w:t>
      </w:r>
    </w:p>
    <w:p>
      <w:r>
        <w:t>Created Repository Knowledge Register v2.1</w:t>
      </w:r>
    </w:p>
    <w:p>
      <w:r>
        <w:t>Updated Authoritative Source Register v2.1</w:t>
      </w:r>
    </w:p>
    <w:p>
      <w:r>
        <w:t>Created Knowledge Coverage Report v2.1</w:t>
      </w:r>
    </w:p>
    <w:p>
      <w:r>
        <w:t>Repository path: 00_PROJECT_CONTROL/Repository_Database/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