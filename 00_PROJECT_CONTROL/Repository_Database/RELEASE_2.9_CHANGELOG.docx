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2.9 Changelog</w:t>
      </w:r>
    </w:p>
    <w:p>
      <w:r>
        <w:t>Added Maintenance Strategy Register</w:t>
      </w:r>
    </w:p>
    <w:p>
      <w:r>
        <w:t>Added O&amp;M Manual Index</w:t>
      </w:r>
    </w:p>
    <w:p>
      <w:r>
        <w:t>Added Training Register</w:t>
      </w:r>
    </w:p>
    <w:p>
      <w:r>
        <w:t>Added Compliance Register</w:t>
      </w:r>
    </w:p>
    <w:p>
      <w:r>
        <w:t>Added Project Closeout Register</w:t>
      </w:r>
    </w:p>
    <w:p>
      <w:r>
        <w:t>Added Executive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