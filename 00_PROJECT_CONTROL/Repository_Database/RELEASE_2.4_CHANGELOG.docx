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2.4 Changelog</w:t>
      </w:r>
    </w:p>
    <w:p>
      <w:r>
        <w:t>Added Engineering Standards Register</w:t>
      </w:r>
    </w:p>
    <w:p>
      <w:r>
        <w:t>Added Material Specification Register</w:t>
      </w:r>
    </w:p>
    <w:p>
      <w:r>
        <w:t>Added QA/QC ITP Register</w:t>
      </w:r>
    </w:p>
    <w:p>
      <w:r>
        <w:t>Added Risk Mitigation Register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