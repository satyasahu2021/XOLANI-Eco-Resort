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2.3 Changelog</w:t>
      </w:r>
    </w:p>
    <w:p>
      <w:r>
        <w:t>Added Requirements Traceability Matrix v2.1</w:t>
      </w:r>
    </w:p>
    <w:p>
      <w:r>
        <w:t>Added Evidence Register v2.1</w:t>
      </w:r>
    </w:p>
    <w:p>
      <w:r>
        <w:t>Added Document Cross Reference Register v1.0</w:t>
      </w:r>
    </w:p>
    <w:p>
      <w:r>
        <w:t>Added Knowledge Extraction Log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