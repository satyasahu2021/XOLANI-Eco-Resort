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2.6 Changelog</w:t>
      </w:r>
    </w:p>
    <w:p>
      <w:r>
        <w:t>Engineering Deliverables Register added</w:t>
      </w:r>
    </w:p>
    <w:p>
      <w:r>
        <w:t>Vendor &amp; Procurement Register added</w:t>
      </w:r>
    </w:p>
    <w:p>
      <w:r>
        <w:t>Interface Management Register added</w:t>
      </w:r>
    </w:p>
    <w:p>
      <w:r>
        <w:t>Design Review Register added</w:t>
      </w:r>
    </w:p>
    <w:p>
      <w:r>
        <w:t>Engineering Metadata Catalog added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