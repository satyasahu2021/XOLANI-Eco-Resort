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3.2 Changelog</w:t>
      </w:r>
    </w:p>
    <w:p>
      <w:r>
        <w:t>Started repository population sprint with metadata, traceability, and audit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