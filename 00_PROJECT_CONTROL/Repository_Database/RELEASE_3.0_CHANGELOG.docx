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3.0 Changelog</w:t>
      </w:r>
    </w:p>
    <w:p>
      <w:r>
        <w:t>Transition from template creation to repository population.</w:t>
      </w:r>
    </w:p>
    <w:p>
      <w:r>
        <w:t>Added Master Document Index.</w:t>
      </w:r>
    </w:p>
    <w:p>
      <w:r>
        <w:t>Added Master Traceability Hub.</w:t>
      </w:r>
    </w:p>
    <w:p>
      <w:r>
        <w:t>Added Repository Population 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