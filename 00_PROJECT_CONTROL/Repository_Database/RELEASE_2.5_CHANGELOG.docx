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2.5 Changelog</w:t>
      </w:r>
    </w:p>
    <w:p>
      <w:r>
        <w:t>Added Design Criteria Register</w:t>
      </w:r>
    </w:p>
    <w:p>
      <w:r>
        <w:t>Added Technical Decision Register</w:t>
      </w:r>
    </w:p>
    <w:p>
      <w:r>
        <w:t>Added BOQ Cross Reference Register</w:t>
      </w:r>
    </w:p>
    <w:p>
      <w:r>
        <w:t>Added Drawing Document Link Register</w:t>
      </w:r>
    </w:p>
    <w:p>
      <w:r>
        <w:t>Added Repository Health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